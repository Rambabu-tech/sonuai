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Machine Learning Platform Engineer (Platform)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