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AWS</w:t>
        <w:br/>
        <w:t>Azure</w:t>
        <w:br/>
        <w:t>Terraform</w:t>
        <w:br/>
        <w:t>Docker</w:t>
        <w:br/>
        <w:t>Kubernetes</w:t>
        <w:br/>
        <w:t>CI/CD</w:t>
        <w:br/>
        <w:t>Jenkins</w:t>
        <w:br/>
        <w:t>GitHub</w:t>
        <w:br/>
        <w:t>Linux</w:t>
        <w:br/>
        <w:t>Python</w:t>
        <w:br/>
        <w:t>Monitoring</w:t>
        <w:br/>
        <w:br/>
        <w:t>Kurva Rambabu</w:t>
        <w:br/>
        <w:br/>
        <w:t>DevOps Engineer</w:t>
        <w:br/>
        <w:t>(571) 668-0067 | rambabukurva899@gmail.com | Jersey City, NJ| LinkedIn</w:t>
        <w:br/>
        <w:t>SUMMARY</w:t>
        <w:tab/>
        <w:br/>
        <w:t>DevOps Engineer with over 4 years of experience designing, automating, and supporting cloud-native infrastructure on AWS and Azure to accelerate software delivery and improve platform reliability. Strong background in Infrastructure as Code, CI/CD pipelines, GitOps workflows, and Kubernetes orchestration. Proven ability to improve deployment speed, system stability, and security posture across enterprise environments. Experienced in DevSecOps practices, centralized monitoring, and automated compliance frameworks. Collaborative team player in Agile Scrum environments, focused on continuous improvement and operational excellence. Skilled in Python, Bash, Terraform, Jenkins, ArgoCD, and containerized microservices architectures. Known for translating business requirements into scalable, resilient, and cost-efficient cloud platforms.</w:t>
        <w:br/>
        <w:t>SKILLS</w:t>
        <w:tab/>
        <w:br/>
        <w:t>Cloud Platforms: AWS (EC2, S3, IAM, VPC, ELB, Auto Scaling, Route 53, CloudWatch, SQS, SNS, DMS), Microsoft Azure (AKS, ACR, Azure AD, Blob Storage, Azure SQL, Cosmos DB, Data Factory, Databricks)</w:t>
        <w:br/>
        <w:t>CI/CD &amp; Automation: Jenkins, GitLab CI, Bitbucket Pipelines, ArgoCD, GitOps, Terraform, Ansible, CloudFormation, Pulumi</w:t>
        <w:br/>
        <w:t>Containers &amp; Orchestration: Docker, Kubernetes, Helm, Docker Swarm</w:t>
        <w:br/>
        <w:t>Monitoring &amp; Observability: Prometheus, Grafana, Splunk, ELK Stack, Datadog, Dynatrace</w:t>
        <w:br/>
        <w:t>Security &amp; DevSecOps: HashiCorp Vault, Secrets Management, IAM, RBAC, Compliance Automation</w:t>
        <w:br/>
        <w:t>Languages &amp; Scripting: Python, Bash, PowerShell, YAML, Java, Golang</w:t>
        <w:br/>
        <w:t>Version Control &amp; Build: Git, GitHub, Bitbucket, Maven, Gradle</w:t>
        <w:br/>
        <w:t>Databases: PostgreSQL, MySQL, SQL Server, MongoDB, Cassandra</w:t>
        <w:br/>
        <w:t>Methodologies: Agile, Scrum, SDLC, TDD, CI/CD, Infrastructure as Code</w:t>
        <w:br/>
        <w:t>EDUCATION</w:t>
        <w:tab/>
        <w:br/>
        <w:t>Master of Science in Data Science</w:t>
        <w:tab/>
        <w:t>Sep 2023 – May 2025</w:t>
        <w:br/>
        <w:t>Saint Peter's University, Jersey City, NJ</w:t>
        <w:br/>
        <w:t>Bachelor of Computer science engineering</w:t>
        <w:tab/>
        <w:t>Aug 2018 – May 2022</w:t>
        <w:br/>
        <w:t>Malla Reddy College of engineering and technology, Hyderabad</w:t>
        <w:br/>
        <w:t>WORK EXPERIENCE</w:t>
        <w:tab/>
        <w:br/>
        <w:t>Principal Financial, USA | DevOps Engineer</w:t>
        <w:tab/>
        <w:t>OCT 2024 – Present</w:t>
        <w:br/>
        <w:t>•</w:t>
        <w:tab/>
        <w:t>Rebuilt cloud environment provisioning using Terraform and Ansible, replacing manual setup with automated workflows and enabling consistent deployments across development, staging, and production platforms.</w:t>
        <w:br/>
        <w:t>•</w:t>
        <w:tab/>
        <w:t>Created end-to-end Jenkins pipelines automating build, test, and release for dozens of services, helping teams move from bi-weekly to near-daily deployments with fewer production issues.</w:t>
        <w:br/>
        <w:t>•</w:t>
        <w:tab/>
        <w:t>Established GitOps standards with ArgoCD and Kubernetes, giving teams controlled, repeatable, and fully traceable deployments across multi-cluster environments supporting secure and compliant delivery.</w:t>
        <w:br/>
        <w:t>•</w:t>
        <w:tab/>
        <w:t>Rolled out enterprise secrets governance with HashiCorp Vault, centralizing credentials, automating rotation, and strengthening access controls across container and cloud platforms.</w:t>
        <w:br/>
        <w:t>•</w:t>
        <w:tab/>
        <w:t>Built observability platforms with Prometheus, Grafana, and Splunk that reduced incident investigation time by roughly 40% and improved on-call response workflows.</w:t>
        <w:br/>
        <w:t>•</w:t>
        <w:tab/>
        <w:t>Engineered distributed Cassandra platforms to support real-time analytics workloads with high throughput, fault tolerance, and horizontal scalability.</w:t>
        <w:br/>
        <w:t>•</w:t>
        <w:tab/>
        <w:t>Collaborated with application teams to improve release reliability, automate environment handoffs, and embed DevOps best practices into everyday engineering workflows.</w:t>
        <w:br/>
        <w:t>KPIT, India | DevOps Engineer</w:t>
        <w:tab/>
        <w:t>Aug 2020 – Jul 2023</w:t>
        <w:br/>
        <w:t>•</w:t>
        <w:tab/>
        <w:t>Introduced Infrastructure-as-Code standards using Terraform and CloudFormation, reducing manual provisioning effort by about 60% and improving consistency across development, QA, and production environments.</w:t>
        <w:br/>
        <w:t>•</w:t>
        <w:tab/>
        <w:t>Designed resilient AWS platforms that handled traffic spikes without service interruption using Auto Scaling, load balancing, and managed database services.</w:t>
        <w:br/>
        <w:t>•</w:t>
        <w:tab/>
        <w:t>Implemented Kubernetes deployment automation with ArgoCD, cutting deployment failures by nearly 50% and improving release confidence across application teams.</w:t>
        <w:br/>
        <w:t>•</w:t>
        <w:tab/>
        <w:t>Built centralized logging pipelines that unified application and system logs, giving engineers real-time insight into failures and performance bottlenecks.</w:t>
        <w:br/>
        <w:t>•</w:t>
        <w:tab/>
        <w:t>Strengthened CI quality gates by embedding test automation into Maven and Gradle pipelines, improving overall software reliability and release stability.</w:t>
        <w:br/>
        <w:t>•</w:t>
        <w:tab/>
        <w:t>Supported Agile Scrum teams by automating repetitive tasks and improving pipeline reliability to keep delivery schedules predictable.</w:t>
        <w:br/>
        <w:t>•</w:t>
        <w:tab/>
        <w:t>Partnered with product and engineering teams to modernize delivery processes, aligning DevOps practices with business and technology goals.</w:t>
        <w:br/>
        <w:br/>
        <w:br/>
        <w:t>--------------------------------</w:t>
        <w:br/>
        <w:t>TARGET ROLE</w:t>
        <w:br/>
        <w:t>--------------------------------</w:t>
        <w:br/>
        <w:t>Platform Lead - Digital Products, Community Support  - 2026-02-13</w:t>
        <w:br/>
        <w:br/>
        <w:t>--------------------------------</w:t>
        <w:br/>
        <w:t>ROLE KEYWORDS</w:t>
        <w:br/>
        <w:t>--------------------------------</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