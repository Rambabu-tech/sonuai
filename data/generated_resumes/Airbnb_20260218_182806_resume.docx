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Staff Platform Manager - Agent Products and Intelligence Platforms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