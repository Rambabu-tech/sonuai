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Tech Lead Manager, Cloud Networking (Brazil)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