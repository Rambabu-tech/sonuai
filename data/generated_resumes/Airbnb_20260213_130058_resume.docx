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Software Engineer, Cloud Networking (Brazil)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