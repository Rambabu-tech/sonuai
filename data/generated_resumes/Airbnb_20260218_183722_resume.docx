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Staff Platform Manager, Community Experience Platforms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