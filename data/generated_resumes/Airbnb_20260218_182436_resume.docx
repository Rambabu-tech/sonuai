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Platform Lead - Agent Products, Community Support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