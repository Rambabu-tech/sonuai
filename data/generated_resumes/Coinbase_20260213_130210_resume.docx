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Software Engineering Manager - Cloud Provisioning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